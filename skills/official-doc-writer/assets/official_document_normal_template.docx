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2098" w:right="1474" w:bottom="1984" w:left="1587" w:header="720" w:footer="992" w:gutter="0"/>
      <w:cols w:space="720"/>
      <w:docGrid w:linePitch="560" w:type="linesAndChar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exact" w:line="560" w:before="0" w:after="0"/>
      <w:ind w:firstLine="640" w:left="0" w:right="0"/>
      <w:jc w:val="lef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lineRule="exact" w:line="560" w:before="0" w:after="0"/>
      <w:ind w:firstLine="640" w:left="0" w:right="0"/>
      <w:jc w:val="left"/>
      <w:outlineLvl w:val="0"/>
    </w:pPr>
    <w:rPr>
      <w:rFonts w:ascii="Times New Roman" w:hAnsi="Times New Roman" w:eastAsia="黑体" w:cs="Times New Roman" w:hint="eastAsia"/>
      <w:b w:val="0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lineRule="exact" w:line="560" w:before="0" w:after="0"/>
      <w:ind w:firstLine="640" w:left="0" w:right="0"/>
      <w:jc w:val="left"/>
      <w:outlineLvl w:val="1"/>
    </w:pPr>
    <w:rPr>
      <w:rFonts w:ascii="Times New Roman" w:hAnsi="Times New Roman" w:eastAsia="楷体" w:cs="Times New Roman" w:hint="eastAsia"/>
      <w:b w:val="0"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widowControl/>
      <w:spacing w:lineRule="exact" w:line="560" w:before="0" w:after="0"/>
      <w:ind w:firstLine="640" w:left="0" w:right="0"/>
      <w:jc w:val="left"/>
      <w:outlineLvl w:val="2"/>
    </w:pPr>
    <w:rPr>
      <w:rFonts w:ascii="Times New Roman" w:hAnsi="Times New Roman" w:eastAsia="仿宋" w:cs="Times New Roman" w:hint="eastAsia"/>
      <w:b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widowControl/>
      <w:spacing w:lineRule="exact" w:line="560" w:before="0" w:after="0"/>
      <w:ind w:firstLine="640" w:left="0" w:right="0"/>
      <w:jc w:val="left"/>
      <w:outlineLvl w:val="3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lineRule="exact" w:line="560" w:before="0" w:after="560"/>
      <w:ind w:firstLine="0" w:left="0" w:right="0"/>
      <w:jc w:val="center"/>
      <w:outlineLvl w:val="0"/>
    </w:pPr>
    <w:rPr>
      <w:rFonts w:ascii="Times New Roman" w:hAnsi="Times New Roman" w:eastAsia="方正小标宋_GBK" w:cs="Times New Roman" w:hint="eastAsia"/>
      <w:b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发文机关标志">
    <w:name w:val="发文机关标志"/>
    <w:qFormat/>
    <w:pPr>
      <w:keepNext w:val="0"/>
      <w:widowControl/>
      <w:spacing w:lineRule="exact" w:line="640" w:before="0" w:after="240"/>
      <w:ind w:firstLine="0" w:left="0" w:right="0"/>
      <w:jc w:val="center"/>
    </w:pPr>
    <w:rPr>
      <w:rFonts w:ascii="Times New Roman" w:hAnsi="Times New Roman" w:eastAsia="方正小标宋_GBK" w:cs="Times New Roman" w:hint="eastAsia"/>
      <w:b w:val="0"/>
      <w:color w:val="FF0000"/>
      <w:sz w:val="52"/>
    </w:rPr>
  </w:style>
  <w:style w:type="paragraph" w:customStyle="1" w:styleId="密级与紧急程度">
    <w:name w:val="密级与紧急程度"/>
    <w:qFormat/>
    <w:pPr>
      <w:keepNext w:val="0"/>
      <w:widowControl/>
      <w:spacing w:lineRule="exact" w:line="560" w:before="0" w:after="0"/>
      <w:ind w:firstLine="0" w:left="0" w:right="0"/>
      <w:jc w:val="left"/>
    </w:pPr>
    <w:rPr>
      <w:rFonts w:ascii="Times New Roman" w:hAnsi="Times New Roman" w:eastAsia="黑体" w:cs="Times New Roman" w:hint="eastAsia"/>
      <w:b w:val="0"/>
      <w:color w:val="000000"/>
      <w:sz w:val="32"/>
    </w:rPr>
  </w:style>
  <w:style w:type="paragraph" w:customStyle="1" w:styleId="发文字号">
    <w:name w:val="发文字号"/>
    <w:qFormat/>
    <w:pPr>
      <w:keepNext w:val="0"/>
      <w:widowControl/>
      <w:spacing w:lineRule="exact" w:line="560" w:before="240" w:after="80"/>
      <w:ind w:firstLine="0" w:left="0" w:right="0"/>
      <w:jc w:val="center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红色分隔线">
    <w:name w:val="红色分隔线"/>
    <w:qFormat/>
    <w:pPr>
      <w:keepNext w:val="0"/>
      <w:widowControl/>
      <w:spacing w:lineRule="exact" w:line="80" w:before="0" w:after="480"/>
      <w:ind w:firstLine="0" w:left="0" w:right="0"/>
      <w:jc w:val="left"/>
      <w:pBdr>
        <w:bottom w:val="single" w:sz="18" w:space="1" w:color="FF0000"/>
      </w:pBdr>
    </w:pPr>
    <w:rPr>
      <w:rFonts w:ascii="Times New Roman" w:hAnsi="Times New Roman" w:eastAsia="宋体" w:cs="Times New Roman" w:hint="eastAsia"/>
      <w:b w:val="0"/>
      <w:color w:val="000000"/>
      <w:sz w:val="2"/>
    </w:rPr>
  </w:style>
  <w:style w:type="paragraph" w:customStyle="1" w:styleId="主送机关">
    <w:name w:val="主送机关"/>
    <w:qFormat/>
    <w:pPr>
      <w:keepNext/>
      <w:widowControl/>
      <w:spacing w:lineRule="exact" w:line="560" w:before="0" w:after="0"/>
      <w:ind w:firstLine="0" w:left="0" w:right="0"/>
      <w:jc w:val="lef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附件说明">
    <w:name w:val="附件说明"/>
    <w:qFormat/>
    <w:pPr>
      <w:keepNext w:val="0"/>
      <w:widowControl/>
      <w:spacing w:lineRule="exact" w:line="560" w:before="560" w:after="0"/>
      <w:ind w:firstLine="640" w:left="0" w:right="0"/>
      <w:jc w:val="lef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发文机关署名">
    <w:name w:val="发文机关署名"/>
    <w:qFormat/>
    <w:pPr>
      <w:keepNext w:val="0"/>
      <w:widowControl/>
      <w:spacing w:lineRule="exact" w:line="560" w:before="560" w:after="0"/>
      <w:ind w:firstLine="0" w:left="0" w:right="1280"/>
      <w:jc w:val="righ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成文日期">
    <w:name w:val="成文日期"/>
    <w:qFormat/>
    <w:pPr>
      <w:keepNext w:val="0"/>
      <w:widowControl/>
      <w:spacing w:lineRule="exact" w:line="560" w:before="0" w:after="0"/>
      <w:ind w:firstLine="0" w:left="0" w:right="1280"/>
      <w:jc w:val="righ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签发人行">
    <w:name w:val="签发人行"/>
    <w:qFormat/>
    <w:pPr>
      <w:keepNext w:val="0"/>
      <w:widowControl/>
      <w:spacing w:lineRule="exact" w:line="560" w:before="0" w:after="0"/>
      <w:ind w:firstLine="0" w:left="0" w:right="0"/>
      <w:jc w:val="righ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附注">
    <w:name w:val="附注"/>
    <w:qFormat/>
    <w:pPr>
      <w:keepNext w:val="0"/>
      <w:widowControl/>
      <w:spacing w:lineRule="exact" w:line="560" w:before="0" w:after="0"/>
      <w:ind w:firstLine="640" w:left="0" w:right="0"/>
      <w:jc w:val="left"/>
    </w:pPr>
    <w:rPr>
      <w:rFonts w:ascii="Times New Roman" w:hAnsi="Times New Roman" w:eastAsia="仿宋" w:cs="Times New Roman" w:hint="eastAsia"/>
      <w:b w:val="0"/>
      <w:color w:val="000000"/>
      <w:sz w:val="32"/>
    </w:rPr>
  </w:style>
  <w:style w:type="paragraph" w:customStyle="1" w:styleId="版记">
    <w:name w:val="版记"/>
    <w:qFormat/>
    <w:pPr>
      <w:keepNext w:val="0"/>
      <w:widowControl/>
      <w:tabs>
        <w:tab w:pos="8844" w:val="right"/>
      </w:tabs>
      <w:spacing w:lineRule="exact" w:line="400" w:before="0" w:after="0"/>
      <w:ind w:firstLine="0" w:left="0" w:right="0"/>
      <w:jc w:val="left"/>
    </w:pPr>
    <w:rPr>
      <w:rFonts w:ascii="Times New Roman" w:hAnsi="Times New Roman" w:eastAsia="仿宋" w:cs="Times New Roman" w:hint="eastAsia"/>
      <w:b w:val="0"/>
      <w:color w:val="000000"/>
      <w:sz w:val="28"/>
    </w:rPr>
  </w:style>
  <w:style w:type="paragraph" w:customStyle="1" w:styleId="版记分隔线">
    <w:name w:val="版记分隔线"/>
    <w:qFormat/>
    <w:pPr>
      <w:keepNext w:val="0"/>
      <w:widowControl/>
      <w:spacing w:lineRule="exact" w:line="80" w:before="0" w:after="0"/>
      <w:ind w:firstLine="0" w:left="0" w:right="0"/>
      <w:jc w:val="left"/>
      <w:pBdr>
        <w:bottom w:val="single" w:sz="8" w:space="1" w:color="000000"/>
      </w:pBdr>
    </w:pPr>
    <w:rPr>
      <w:rFonts w:ascii="Times New Roman" w:hAnsi="Times New Roman" w:eastAsia="宋体" w:cs="Times New Roman" w:hint="eastAsia"/>
      <w:b w:val="0"/>
      <w:color w:val="000000"/>
      <w:sz w:val="2"/>
    </w:rPr>
  </w:style>
  <w:style w:type="paragraph" w:customStyle="1" w:styleId="页码段落">
    <w:name w:val="页码段落"/>
    <w:qFormat/>
    <w:pPr>
      <w:keepNext w:val="0"/>
      <w:widowControl/>
      <w:spacing w:lineRule="exact" w:line="280" w:before="0" w:after="0"/>
      <w:ind w:firstLine="0" w:left="0" w:right="0"/>
      <w:jc w:val="center"/>
    </w:pPr>
    <w:rPr>
      <w:rFonts w:ascii="Times New Roman" w:hAnsi="Times New Roman" w:eastAsia="宋体" w:cs="Times New Roman" w:hint="eastAsia"/>
      <w:b w:val="0"/>
      <w:color w:val="000000"/>
      <w:sz w:val="28"/>
    </w:rPr>
  </w:style>
  <w:style w:type="character" w:customStyle="1" w:styleId="签发人标签">
    <w:name w:val="签发人标签"/>
    <w:qFormat/>
    <w:rPr>
      <w:rFonts w:ascii="Times New Roman" w:hAnsi="Times New Roman" w:eastAsia="仿宋" w:cs="Times New Roman" w:hint="eastAsia"/>
      <w:b w:val="0"/>
      <w:color w:val="000000"/>
      <w:sz w:val="32"/>
    </w:rPr>
  </w:style>
  <w:style w:type="character" w:customStyle="1" w:styleId="签发人姓名">
    <w:name w:val="签发人姓名"/>
    <w:qFormat/>
    <w:rPr>
      <w:rFonts w:ascii="Times New Roman" w:hAnsi="Times New Roman" w:eastAsia="楷体" w:cs="Times New Roman" w:hint="eastAsia"/>
      <w:b w:val="0"/>
      <w:color w:val="000000"/>
      <w:sz w:val="32"/>
    </w:rPr>
  </w:style>
  <w:style w:type="character" w:customStyle="1" w:styleId="页码字符">
    <w:name w:val="页码字符"/>
    <w:qFormat/>
    <w:rPr>
      <w:rFonts w:ascii="Times New Roman" w:hAnsi="Times New Roman" w:eastAsia="宋体" w:cs="Times New Roman" w:hint="eastAsia"/>
      <w:b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党政机关公文Normal基础模板</dc:title>
  <dc:subject>GB/T 9704-2012公文格式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